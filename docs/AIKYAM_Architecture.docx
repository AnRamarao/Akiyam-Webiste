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65D"/>
          <w:sz w:val="84"/>
        </w:rPr>
        <w:t>AIKYAM</w:t>
      </w:r>
    </w:p>
    <w:p>
      <w:pPr>
        <w:jc w:val="center"/>
      </w:pPr>
      <w:r>
        <w:rPr>
          <w:color w:val="666666"/>
          <w:sz w:val="40"/>
        </w:rPr>
        <w:t>Technical Architecture Document</w:t>
      </w:r>
    </w:p>
    <w:p/>
    <w:p>
      <w:pPr>
        <w:jc w:val="center"/>
      </w:pPr>
      <w:r>
        <w:rPr>
          <w:color w:val="666666"/>
          <w:sz w:val="20"/>
        </w:rPr>
        <w:t xml:space="preserve">Version: </w:t>
      </w:r>
      <w:r>
        <w:rPr>
          <w:b/>
          <w:color w:val="1A365D"/>
          <w:sz w:val="20"/>
        </w:rPr>
        <w:t>1.0</w:t>
      </w:r>
      <w:r>
        <w:rPr>
          <w:color w:val="666666"/>
          <w:sz w:val="20"/>
        </w:rPr>
        <w:t xml:space="preserve">  |  Date: </w:t>
      </w:r>
      <w:r>
        <w:rPr>
          <w:b/>
          <w:color w:val="1A365D"/>
          <w:sz w:val="20"/>
        </w:rPr>
        <w:t>April 17, 2026</w:t>
      </w:r>
      <w:r>
        <w:rPr>
          <w:color w:val="666666"/>
          <w:sz w:val="20"/>
        </w:rPr>
        <w:t xml:space="preserve">  |  Author: </w:t>
      </w:r>
      <w:r>
        <w:rPr>
          <w:b/>
          <w:color w:val="1A365D"/>
          <w:sz w:val="20"/>
        </w:rPr>
        <w:t>Ramarao / Engineering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Executive Summary</w:t>
      </w:r>
    </w:p>
    <w:p>
      <w:pPr>
        <w:spacing w:after="40"/>
      </w:pPr>
      <w:r>
        <w:rPr>
          <w:sz w:val="22"/>
        </w:rPr>
        <w:t>2. System Overview</w:t>
      </w:r>
    </w:p>
    <w:p>
      <w:pPr>
        <w:spacing w:after="40"/>
      </w:pPr>
      <w:r>
        <w:rPr>
          <w:sz w:val="22"/>
        </w:rPr>
        <w:t>3. Technology Stack</w:t>
      </w:r>
    </w:p>
    <w:p>
      <w:pPr>
        <w:spacing w:after="40"/>
      </w:pPr>
      <w:r>
        <w:rPr>
          <w:sz w:val="22"/>
        </w:rPr>
        <w:t>4. File &amp; Directory Structure</w:t>
      </w:r>
    </w:p>
    <w:p>
      <w:pPr>
        <w:spacing w:after="40"/>
      </w:pPr>
      <w:r>
        <w:rPr>
          <w:sz w:val="22"/>
        </w:rPr>
        <w:t>5. Frontend Architecture</w:t>
      </w:r>
    </w:p>
    <w:p>
      <w:pPr>
        <w:spacing w:after="40"/>
      </w:pPr>
      <w:r>
        <w:rPr>
          <w:sz w:val="22"/>
        </w:rPr>
        <w:t>6. Authentication &amp; Authorization</w:t>
      </w:r>
    </w:p>
    <w:p>
      <w:pPr>
        <w:spacing w:after="40"/>
      </w:pPr>
      <w:r>
        <w:rPr>
          <w:sz w:val="22"/>
        </w:rPr>
        <w:t>7. Event Management System</w:t>
      </w:r>
    </w:p>
    <w:p>
      <w:pPr>
        <w:spacing w:after="40"/>
      </w:pPr>
      <w:r>
        <w:rPr>
          <w:sz w:val="22"/>
        </w:rPr>
        <w:t>8. Database Schema</w:t>
      </w:r>
    </w:p>
    <w:p>
      <w:pPr>
        <w:spacing w:after="40"/>
      </w:pPr>
      <w:r>
        <w:rPr>
          <w:sz w:val="22"/>
        </w:rPr>
        <w:t>9. Security Architecture</w:t>
      </w:r>
    </w:p>
    <w:p>
      <w:pPr>
        <w:spacing w:after="40"/>
      </w:pPr>
      <w:r>
        <w:rPr>
          <w:sz w:val="22"/>
        </w:rPr>
        <w:t>10. Data Flow</w:t>
      </w:r>
    </w:p>
    <w:p>
      <w:pPr>
        <w:spacing w:after="40"/>
      </w:pPr>
      <w:r>
        <w:rPr>
          <w:sz w:val="22"/>
        </w:rPr>
        <w:t>11. Build &amp; Deployment</w:t>
      </w:r>
    </w:p>
    <w:p>
      <w:pPr>
        <w:spacing w:after="40"/>
      </w:pPr>
      <w:r>
        <w:rPr>
          <w:sz w:val="22"/>
        </w:rPr>
        <w:t>12. Environment Setup Guide</w:t>
      </w:r>
    </w:p>
    <w:p>
      <w:pPr>
        <w:spacing w:after="40"/>
      </w:pPr>
      <w:r>
        <w:rPr>
          <w:sz w:val="22"/>
        </w:rPr>
        <w:t>13. Role Access Matrix</w:t>
      </w:r>
    </w:p>
    <w:p>
      <w:pPr>
        <w:spacing w:after="40"/>
      </w:pPr>
      <w:r>
        <w:rPr>
          <w:sz w:val="22"/>
        </w:rPr>
        <w:t>14. Performance &amp; Accessibility</w:t>
      </w:r>
    </w:p>
    <w:p>
      <w:pPr>
        <w:spacing w:after="40"/>
      </w:pPr>
      <w:r>
        <w:rPr>
          <w:sz w:val="22"/>
        </w:rPr>
        <w:t>15. Future Considerations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AIKYAM is a community website for a 501(c)(3) non-profit organization based in California. The platform manages community events, team information, vendor directories, photo galleries, and member engagement — all built on a zero-cost infrastructure using static HTML/CSS/JS hosted on GoDaddy with Supabase (free tier) as the backend.</w:t>
      </w:r>
    </w:p>
    <w:p>
      <w:pPr>
        <w:pStyle w:val="Heading2"/>
      </w:pPr>
      <w:r>
        <w:t>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803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Static site (no framework)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Zero hosting cost on GoDaddy, fast load times, simple maintenance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Supabase free tier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PostgreSQL + Auth + RLS — no backend server needed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Client-side only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No server runtime required — all logic runs in browser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IIFE module pattern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No build toolchain needed, explicit dependency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JSON fallback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Graceful degradation when Supabase is unreachable</w:t>
            </w:r>
          </w:p>
        </w:tc>
      </w:tr>
    </w:tbl>
    <w:p>
      <w:r>
        <w:br w:type="page"/>
      </w:r>
    </w:p>
    <w:p>
      <w:pPr>
        <w:pStyle w:val="Heading1"/>
      </w:pPr>
      <w:r>
        <w:t>2. System Overview</w:t>
      </w:r>
    </w:p>
    <w:p>
      <w:r>
        <w:t>The system operates entirely client-side. The browser loads static HTML/CSS/JS from GoDaddy, then JavaScript modules communicate with Supabase for authentication and database operations. All authorization is enforced at two levels: client-side (for UX) and server-side via Row-Level Security policies (for actual security).</w:t>
      </w:r>
    </w:p>
    <w:p>
      <w:pPr>
        <w:pStyle w:val="Heading2"/>
      </w:pPr>
      <w:r>
        <w:t>Architecture Diagram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+----------------------------------------------------------+</w:t>
        <w:br/>
      </w:r>
      <w:r>
        <w:rPr>
          <w:rFonts w:ascii="Courier New" w:hAnsi="Courier New"/>
          <w:color w:val="333333"/>
          <w:sz w:val="16"/>
        </w:rPr>
        <w:t>|                     USER'S BROWSER                        |</w:t>
        <w:br/>
      </w:r>
      <w:r>
        <w:rPr>
          <w:rFonts w:ascii="Courier New" w:hAnsi="Courier New"/>
          <w:color w:val="333333"/>
          <w:sz w:val="16"/>
        </w:rPr>
        <w:t>|                                                           |</w:t>
        <w:br/>
      </w:r>
      <w:r>
        <w:rPr>
          <w:rFonts w:ascii="Courier New" w:hAnsi="Courier New"/>
          <w:color w:val="333333"/>
          <w:sz w:val="16"/>
        </w:rPr>
        <w:t>|  +-------------+  +----------+  +-----------+             |</w:t>
        <w:br/>
      </w:r>
      <w:r>
        <w:rPr>
          <w:rFonts w:ascii="Courier New" w:hAnsi="Courier New"/>
          <w:color w:val="333333"/>
          <w:sz w:val="16"/>
        </w:rPr>
        <w:t>|  | index.html  |  | auth.js  |  | events.js |             |</w:t>
        <w:br/>
      </w:r>
      <w:r>
        <w:rPr>
          <w:rFonts w:ascii="Courier New" w:hAnsi="Courier New"/>
          <w:color w:val="333333"/>
          <w:sz w:val="16"/>
        </w:rPr>
        <w:t>|  | script.js   |  | AIKYAM_  |  | AIKYAM_   |             |</w:t>
        <w:br/>
      </w:r>
      <w:r>
        <w:rPr>
          <w:rFonts w:ascii="Courier New" w:hAnsi="Courier New"/>
          <w:color w:val="333333"/>
          <w:sz w:val="16"/>
        </w:rPr>
        <w:t>|  | styles.css  |  | Auth     |  | Events    |             |</w:t>
        <w:br/>
      </w:r>
      <w:r>
        <w:rPr>
          <w:rFonts w:ascii="Courier New" w:hAnsi="Courier New"/>
          <w:color w:val="333333"/>
          <w:sz w:val="16"/>
        </w:rPr>
        <w:t>|  +------+------+  +----+-----+  +-----+-----+             |</w:t>
        <w:br/>
      </w:r>
      <w:r>
        <w:rPr>
          <w:rFonts w:ascii="Courier New" w:hAnsi="Courier New"/>
          <w:color w:val="333333"/>
          <w:sz w:val="16"/>
        </w:rPr>
        <w:t>|         |              |              |                    |</w:t>
        <w:br/>
      </w:r>
      <w:r>
        <w:rPr>
          <w:rFonts w:ascii="Courier New" w:hAnsi="Courier New"/>
          <w:color w:val="333333"/>
          <w:sz w:val="16"/>
        </w:rPr>
        <w:t>+---------+--------------+--------------+-------------------+</w:t>
        <w:br/>
      </w:r>
      <w:r>
        <w:rPr>
          <w:rFonts w:ascii="Courier New" w:hAnsi="Courier New"/>
          <w:color w:val="333333"/>
          <w:sz w:val="16"/>
        </w:rPr>
        <w:t xml:space="preserve">          |              |              |</w:t>
        <w:br/>
      </w:r>
      <w:r>
        <w:rPr>
          <w:rFonts w:ascii="Courier New" w:hAnsi="Courier New"/>
          <w:color w:val="333333"/>
          <w:sz w:val="16"/>
        </w:rPr>
        <w:t xml:space="preserve">   +--------------+         +--------------+</w:t>
        <w:br/>
      </w:r>
      <w:r>
        <w:rPr>
          <w:rFonts w:ascii="Courier New" w:hAnsi="Courier New"/>
          <w:color w:val="333333"/>
          <w:sz w:val="16"/>
        </w:rPr>
        <w:t xml:space="preserve">   | GoDaddy      |         | Supabase     |</w:t>
        <w:br/>
      </w:r>
      <w:r>
        <w:rPr>
          <w:rFonts w:ascii="Courier New" w:hAnsi="Courier New"/>
          <w:color w:val="333333"/>
          <w:sz w:val="16"/>
        </w:rPr>
        <w:t xml:space="preserve">   | Static Host  |         | (Free Tier)  |</w:t>
        <w:br/>
      </w:r>
      <w:r>
        <w:rPr>
          <w:rFonts w:ascii="Courier New" w:hAnsi="Courier New"/>
          <w:color w:val="333333"/>
          <w:sz w:val="16"/>
        </w:rPr>
        <w:t xml:space="preserve">   |              |         |              |</w:t>
        <w:br/>
      </w:r>
      <w:r>
        <w:rPr>
          <w:rFonts w:ascii="Courier New" w:hAnsi="Courier New"/>
          <w:color w:val="333333"/>
          <w:sz w:val="16"/>
        </w:rPr>
        <w:t xml:space="preserve">   | HTML, CSS,   |         | Auth (GoTrue)|</w:t>
        <w:br/>
      </w:r>
      <w:r>
        <w:rPr>
          <w:rFonts w:ascii="Courier New" w:hAnsi="Courier New"/>
          <w:color w:val="333333"/>
          <w:sz w:val="16"/>
        </w:rPr>
        <w:t xml:space="preserve">   | JS, Images,  |         | PostgreSQL   |</w:t>
        <w:br/>
      </w:r>
      <w:r>
        <w:rPr>
          <w:rFonts w:ascii="Courier New" w:hAnsi="Courier New"/>
          <w:color w:val="333333"/>
          <w:sz w:val="16"/>
        </w:rPr>
        <w:t xml:space="preserve">   | JSON data    |         | RLS Policies |</w:t>
        <w:br/>
      </w:r>
      <w:r>
        <w:rPr>
          <w:rFonts w:ascii="Courier New" w:hAnsi="Courier New"/>
          <w:color w:val="333333"/>
          <w:sz w:val="16"/>
        </w:rPr>
        <w:t xml:space="preserve">   +--------------+         +--------------+</w:t>
        <w:br/>
      </w:r>
    </w:p>
    <w:p>
      <w:pPr>
        <w:pStyle w:val="Heading2"/>
      </w:pPr>
      <w:r>
        <w:t>Module Dependency Graph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config.js</w:t>
        <w:br/>
      </w:r>
      <w:r>
        <w:rPr>
          <w:rFonts w:ascii="Courier New" w:hAnsi="Courier New"/>
          <w:color w:val="333333"/>
          <w:sz w:val="16"/>
        </w:rPr>
        <w:t xml:space="preserve">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         v</w:t>
        <w:br/>
      </w:r>
      <w:r>
        <w:rPr>
          <w:rFonts w:ascii="Courier New" w:hAnsi="Courier New"/>
          <w:color w:val="333333"/>
          <w:sz w:val="16"/>
        </w:rPr>
        <w:t xml:space="preserve">  supabase-js (CDN) --&gt; auth.js</w:t>
        <w:br/>
      </w:r>
      <w:r>
        <w:rPr>
          <w:rFonts w:ascii="Courier New" w:hAnsi="Courier New"/>
          <w:color w:val="333333"/>
          <w:sz w:val="16"/>
        </w:rPr>
        <w:t xml:space="preserve">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            | exposes getClient()</w:t>
        <w:br/>
      </w:r>
      <w:r>
        <w:rPr>
          <w:rFonts w:ascii="Courier New" w:hAnsi="Courier New"/>
          <w:color w:val="333333"/>
          <w:sz w:val="16"/>
        </w:rPr>
        <w:t xml:space="preserve">                          v</w:t>
        <w:br/>
      </w:r>
      <w:r>
        <w:rPr>
          <w:rFonts w:ascii="Courier New" w:hAnsi="Courier New"/>
          <w:color w:val="333333"/>
          <w:sz w:val="16"/>
        </w:rPr>
        <w:t xml:space="preserve">                     events.js</w:t>
        <w:br/>
      </w:r>
      <w:r>
        <w:rPr>
          <w:rFonts w:ascii="Courier New" w:hAnsi="Courier New"/>
          <w:color w:val="333333"/>
          <w:sz w:val="16"/>
        </w:rPr>
        <w:t xml:space="preserve">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+-----------+-----------+</w:t>
        <w:br/>
      </w:r>
      <w:r>
        <w:rPr>
          <w:rFonts w:ascii="Courier New" w:hAnsi="Courier New"/>
          <w:color w:val="333333"/>
          <w:sz w:val="16"/>
        </w:rPr>
        <w:t xml:space="preserve">              |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v                       v</w:t>
        <w:br/>
      </w:r>
      <w:r>
        <w:rPr>
          <w:rFonts w:ascii="Courier New" w:hAnsi="Courier New"/>
          <w:color w:val="333333"/>
          <w:sz w:val="16"/>
        </w:rPr>
        <w:t xml:space="preserve">         script.js             admin-events.js</w:t>
        <w:br/>
      </w:r>
      <w:r>
        <w:rPr>
          <w:rFonts w:ascii="Courier New" w:hAnsi="Courier New"/>
          <w:color w:val="333333"/>
          <w:sz w:val="16"/>
        </w:rPr>
        <w:t xml:space="preserve">    (public site rendering)   (admin dashboard)</w:t>
        <w:br/>
      </w:r>
    </w:p>
    <w:p>
      <w:pPr>
        <w:pStyle w:val="Heading2"/>
      </w:pPr>
      <w:r>
        <w:t>Script Load Order (all defer)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supabase-js (CDN)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Supabase client library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config.js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Credentials (SUPABASE_URL, SUPABASE_ANON_KEY)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auth.js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Auth module, creates Supabase client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events.js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Events module, shares auth client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admin-events.js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Admin page logic (admin-events.html only)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script.js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Main app initialization</w:t>
            </w:r>
          </w:p>
        </w:tc>
      </w:tr>
    </w:tbl>
    <w:p>
      <w:r>
        <w:br w:type="page"/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102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Markup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HTML5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Semantic elements, ARIA attributes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Styling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CSS3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Custom properties, Grid, Flexbox, BEM naming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Logic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Vanilla JavaScript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ES2017+ (async/await), IIFE modules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Fonts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Google Fonts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Montserrat (400, 700, 900)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Supabase Auth (GoTrue)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Client-side SDK v2 via CDN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Supabase PostgreSQL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Free tier, Row-Level Security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Hosting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GoDaddy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Static file hosting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Images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WebP + JPEG/PNG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Responsive &lt;picture&gt; elements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Build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Make + Python3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Image optimization, CSS/JS minification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Version Control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Git / GitHub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Feature branch workflow</w:t>
            </w:r>
          </w:p>
        </w:tc>
      </w:tr>
    </w:tbl>
    <w:p>
      <w:pPr>
        <w:pStyle w:val="Heading2"/>
      </w:pPr>
      <w:r>
        <w:t>External Dependencies (CDN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CDN</w:t>
            </w:r>
          </w:p>
        </w:tc>
        <w:tc>
          <w:tcPr>
            <w:tcW w:type="dxa" w:w="3969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@supabase/supabase-js@2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jsdelivr.net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Database &amp; auth client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Montserrat font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fonts.googleapis.com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sz w:val="18"/>
              </w:rPr>
              <w:t>Typography</w:t>
            </w:r>
          </w:p>
        </w:tc>
      </w:tr>
    </w:tbl>
    <w:p>
      <w:r>
        <w:br w:type="page"/>
      </w:r>
    </w:p>
    <w:p>
      <w:pPr>
        <w:pStyle w:val="Heading1"/>
      </w:pPr>
      <w:r>
        <w:t>4. File &amp; Directory Structure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Akiyam-Webiste/</w:t>
        <w:br/>
      </w:r>
      <w:r>
        <w:rPr>
          <w:rFonts w:ascii="Courier New" w:hAnsi="Courier New"/>
          <w:color w:val="333333"/>
          <w:sz w:val="16"/>
        </w:rPr>
        <w:t>|-- index.html                  Homepage (hero, team, events, vendors)</w:t>
        <w:br/>
      </w:r>
      <w:r>
        <w:rPr>
          <w:rFonts w:ascii="Courier New" w:hAnsi="Courier New"/>
          <w:color w:val="333333"/>
          <w:sz w:val="16"/>
        </w:rPr>
        <w:t>|-- login.html                  Sign-in page</w:t>
        <w:br/>
      </w:r>
      <w:r>
        <w:rPr>
          <w:rFonts w:ascii="Courier New" w:hAnsi="Courier New"/>
          <w:color w:val="333333"/>
          <w:sz w:val="16"/>
        </w:rPr>
        <w:t>|-- signup.html                 Registration page</w:t>
        <w:br/>
      </w:r>
      <w:r>
        <w:rPr>
          <w:rFonts w:ascii="Courier New" w:hAnsi="Courier New"/>
          <w:color w:val="333333"/>
          <w:sz w:val="16"/>
        </w:rPr>
        <w:t>|-- reset-password.html         Password recovery</w:t>
        <w:br/>
      </w:r>
      <w:r>
        <w:rPr>
          <w:rFonts w:ascii="Courier New" w:hAnsi="Courier New"/>
          <w:color w:val="333333"/>
          <w:sz w:val="16"/>
        </w:rPr>
        <w:t>|-- admin-events.html           Event management dashboard</w:t>
        <w:br/>
      </w:r>
      <w:r>
        <w:rPr>
          <w:rFonts w:ascii="Courier New" w:hAnsi="Courier New"/>
          <w:color w:val="333333"/>
          <w:sz w:val="16"/>
        </w:rPr>
        <w:t>|-- gallery.html                Photo gallery</w:t>
        <w:br/>
      </w:r>
      <w:r>
        <w:rPr>
          <w:rFonts w:ascii="Courier New" w:hAnsi="Courier New"/>
          <w:color w:val="333333"/>
          <w:sz w:val="16"/>
        </w:rPr>
        <w:t>|-- vendors.html                Vendor directory</w:t>
        <w:br/>
      </w:r>
      <w:r>
        <w:rPr>
          <w:rFonts w:ascii="Courier New" w:hAnsi="Courier New"/>
          <w:color w:val="333333"/>
          <w:sz w:val="16"/>
        </w:rPr>
        <w:t>|-- contact.html                Contact form</w:t>
        <w:br/>
      </w:r>
      <w:r>
        <w:rPr>
          <w:rFonts w:ascii="Courier New" w:hAnsi="Courier New"/>
          <w:color w:val="333333"/>
          <w:sz w:val="16"/>
        </w:rPr>
        <w:t>|-- donate.html / join.html     Donations / Membership</w:t>
        <w:br/>
      </w:r>
      <w:r>
        <w:rPr>
          <w:rFonts w:ascii="Courier New" w:hAnsi="Courier New"/>
          <w:color w:val="333333"/>
          <w:sz w:val="16"/>
        </w:rPr>
        <w:t>|-- fillout.html / launch.html  Event registration / Special landing</w:t>
        <w:br/>
      </w:r>
      <w:r>
        <w:rPr>
          <w:rFonts w:ascii="Courier New" w:hAnsi="Courier New"/>
          <w:color w:val="333333"/>
          <w:sz w:val="16"/>
        </w:rPr>
        <w:t>|</w:t>
        <w:br/>
      </w:r>
      <w:r>
        <w:rPr>
          <w:rFonts w:ascii="Courier New" w:hAnsi="Courier New"/>
          <w:color w:val="333333"/>
          <w:sz w:val="16"/>
        </w:rPr>
        <w:t>|-- script.js                   Main app logic (~53KB)</w:t>
        <w:br/>
      </w:r>
      <w:r>
        <w:rPr>
          <w:rFonts w:ascii="Courier New" w:hAnsi="Courier New"/>
          <w:color w:val="333333"/>
          <w:sz w:val="16"/>
        </w:rPr>
        <w:t>|-- auth.js                     Auth module, AIKYAM_Auth (~19KB)</w:t>
        <w:br/>
      </w:r>
      <w:r>
        <w:rPr>
          <w:rFonts w:ascii="Courier New" w:hAnsi="Courier New"/>
          <w:color w:val="333333"/>
          <w:sz w:val="16"/>
        </w:rPr>
        <w:t>|-- events.js                   Events module, AIKYAM_Events (~8KB)</w:t>
        <w:br/>
      </w:r>
      <w:r>
        <w:rPr>
          <w:rFonts w:ascii="Courier New" w:hAnsi="Courier New"/>
          <w:color w:val="333333"/>
          <w:sz w:val="16"/>
        </w:rPr>
        <w:t>|-- admin-events.js             Admin events page logic (~10KB)</w:t>
        <w:br/>
      </w:r>
      <w:r>
        <w:rPr>
          <w:rFonts w:ascii="Courier New" w:hAnsi="Courier New"/>
          <w:color w:val="333333"/>
          <w:sz w:val="16"/>
        </w:rPr>
        <w:t>|-- config.js                   Supabase credentials (.gitignored)</w:t>
        <w:br/>
      </w:r>
      <w:r>
        <w:rPr>
          <w:rFonts w:ascii="Courier New" w:hAnsi="Courier New"/>
          <w:color w:val="333333"/>
          <w:sz w:val="16"/>
        </w:rPr>
        <w:t>|-- config.example.js           Credential template (committed)</w:t>
        <w:br/>
      </w:r>
      <w:r>
        <w:rPr>
          <w:rFonts w:ascii="Courier New" w:hAnsi="Courier New"/>
          <w:color w:val="333333"/>
          <w:sz w:val="16"/>
        </w:rPr>
        <w:t>|-- styles.css                  All styles (~82KB)</w:t>
        <w:br/>
      </w:r>
      <w:r>
        <w:rPr>
          <w:rFonts w:ascii="Courier New" w:hAnsi="Courier New"/>
          <w:color w:val="333333"/>
          <w:sz w:val="16"/>
        </w:rPr>
        <w:t>|</w:t>
        <w:br/>
      </w:r>
      <w:r>
        <w:rPr>
          <w:rFonts w:ascii="Courier New" w:hAnsi="Courier New"/>
          <w:color w:val="333333"/>
          <w:sz w:val="16"/>
        </w:rPr>
        <w:t>|-- common/</w:t>
        <w:br/>
      </w:r>
      <w:r>
        <w:rPr>
          <w:rFonts w:ascii="Courier New" w:hAnsi="Courier New"/>
          <w:color w:val="333333"/>
          <w:sz w:val="16"/>
        </w:rPr>
        <w:t>|   |-- header.html             Shared nav header</w:t>
        <w:br/>
      </w:r>
      <w:r>
        <w:rPr>
          <w:rFonts w:ascii="Courier New" w:hAnsi="Courier New"/>
          <w:color w:val="333333"/>
          <w:sz w:val="16"/>
        </w:rPr>
        <w:t>|   |-- footer.html             Shared footer</w:t>
        <w:br/>
      </w:r>
      <w:r>
        <w:rPr>
          <w:rFonts w:ascii="Courier New" w:hAnsi="Courier New"/>
          <w:color w:val="333333"/>
          <w:sz w:val="16"/>
        </w:rPr>
        <w:t>|</w:t>
        <w:br/>
      </w:r>
      <w:r>
        <w:rPr>
          <w:rFonts w:ascii="Courier New" w:hAnsi="Courier New"/>
          <w:color w:val="333333"/>
          <w:sz w:val="16"/>
        </w:rPr>
        <w:t>|-- data/</w:t>
        <w:br/>
      </w:r>
      <w:r>
        <w:rPr>
          <w:rFonts w:ascii="Courier New" w:hAnsi="Courier New"/>
          <w:color w:val="333333"/>
          <w:sz w:val="16"/>
        </w:rPr>
        <w:t>|   |-- upcomingEvents.json     Upcoming events (JSON fallback)</w:t>
        <w:br/>
      </w:r>
      <w:r>
        <w:rPr>
          <w:rFonts w:ascii="Courier New" w:hAnsi="Courier New"/>
          <w:color w:val="333333"/>
          <w:sz w:val="16"/>
        </w:rPr>
        <w:t>|   |-- completedEvents.json    Past events (JSON fallback)</w:t>
        <w:br/>
      </w:r>
      <w:r>
        <w:rPr>
          <w:rFonts w:ascii="Courier New" w:hAnsi="Courier New"/>
          <w:color w:val="333333"/>
          <w:sz w:val="16"/>
        </w:rPr>
        <w:t>|   |-- coreTeam.json           Executive committee</w:t>
        <w:br/>
      </w:r>
      <w:r>
        <w:rPr>
          <w:rFonts w:ascii="Courier New" w:hAnsi="Courier New"/>
          <w:color w:val="333333"/>
          <w:sz w:val="16"/>
        </w:rPr>
        <w:t>|   |-- boardMembers.json       Board of directors</w:t>
        <w:br/>
      </w:r>
      <w:r>
        <w:rPr>
          <w:rFonts w:ascii="Courier New" w:hAnsi="Courier New"/>
          <w:color w:val="333333"/>
          <w:sz w:val="16"/>
        </w:rPr>
        <w:t>|   |-- vendors.json            Vendor directory</w:t>
        <w:br/>
      </w:r>
      <w:r>
        <w:rPr>
          <w:rFonts w:ascii="Courier New" w:hAnsi="Courier New"/>
          <w:color w:val="333333"/>
          <w:sz w:val="16"/>
        </w:rPr>
        <w:t>|   |-- galleryImages.json      Gallery image manifest</w:t>
        <w:br/>
      </w:r>
      <w:r>
        <w:rPr>
          <w:rFonts w:ascii="Courier New" w:hAnsi="Courier New"/>
          <w:color w:val="333333"/>
          <w:sz w:val="16"/>
        </w:rPr>
        <w:t>|</w:t>
        <w:br/>
      </w:r>
      <w:r>
        <w:rPr>
          <w:rFonts w:ascii="Courier New" w:hAnsi="Courier New"/>
          <w:color w:val="333333"/>
          <w:sz w:val="16"/>
        </w:rPr>
        <w:t>|-- assets/</w:t>
        <w:br/>
      </w:r>
      <w:r>
        <w:rPr>
          <w:rFonts w:ascii="Courier New" w:hAnsi="Courier New"/>
          <w:color w:val="333333"/>
          <w:sz w:val="16"/>
        </w:rPr>
        <w:t>|   |-- branding/               Logo, backgrounds (PNG, WebP)</w:t>
        <w:br/>
      </w:r>
      <w:r>
        <w:rPr>
          <w:rFonts w:ascii="Courier New" w:hAnsi="Courier New"/>
          <w:color w:val="333333"/>
          <w:sz w:val="16"/>
        </w:rPr>
        <w:t>|   |-- events/                 Event photos &amp; videos</w:t>
        <w:br/>
      </w:r>
      <w:r>
        <w:rPr>
          <w:rFonts w:ascii="Courier New" w:hAnsi="Courier New"/>
          <w:color w:val="333333"/>
          <w:sz w:val="16"/>
        </w:rPr>
        <w:t>|   |-- gallery/migrated/       Gallery photos (optimized WebP)</w:t>
        <w:br/>
      </w:r>
      <w:r>
        <w:rPr>
          <w:rFonts w:ascii="Courier New" w:hAnsi="Courier New"/>
          <w:color w:val="333333"/>
          <w:sz w:val="16"/>
        </w:rPr>
        <w:t>|   |-- people/                 Team/board member photos</w:t>
        <w:br/>
      </w:r>
      <w:r>
        <w:rPr>
          <w:rFonts w:ascii="Courier New" w:hAnsi="Courier New"/>
          <w:color w:val="333333"/>
          <w:sz w:val="16"/>
        </w:rPr>
        <w:t>|</w:t>
        <w:br/>
      </w:r>
      <w:r>
        <w:rPr>
          <w:rFonts w:ascii="Courier New" w:hAnsi="Courier New"/>
          <w:color w:val="333333"/>
          <w:sz w:val="16"/>
        </w:rPr>
        <w:t>|-- tools/                      Build scripts</w:t>
        <w:br/>
      </w:r>
      <w:r>
        <w:rPr>
          <w:rFonts w:ascii="Courier New" w:hAnsi="Courier New"/>
          <w:color w:val="333333"/>
          <w:sz w:val="16"/>
        </w:rPr>
        <w:t>|-- supabase-schema.sql         Database schema (idempotent)</w:t>
        <w:br/>
      </w:r>
      <w:r>
        <w:rPr>
          <w:rFonts w:ascii="Courier New" w:hAnsi="Courier New"/>
          <w:color w:val="333333"/>
          <w:sz w:val="16"/>
        </w:rPr>
        <w:t>|-- supabase-seed.sql           Test users &amp; roles (.gitignored)</w:t>
        <w:br/>
      </w:r>
      <w:r>
        <w:rPr>
          <w:rFonts w:ascii="Courier New" w:hAnsi="Courier New"/>
          <w:color w:val="333333"/>
          <w:sz w:val="16"/>
        </w:rPr>
        <w:t>|-- Makefile                    Build automation</w:t>
        <w:br/>
      </w:r>
    </w:p>
    <w:p>
      <w:r>
        <w:br w:type="page"/>
      </w:r>
    </w:p>
    <w:p>
      <w:pPr>
        <w:pStyle w:val="Heading1"/>
      </w:pPr>
      <w:r>
        <w:t>5. Frontend Architecture</w:t>
      </w:r>
    </w:p>
    <w:p>
      <w:pPr>
        <w:pStyle w:val="Heading2"/>
      </w:pPr>
      <w:r>
        <w:t>JavaScript Module Pattern (IIFE)</w:t>
      </w:r>
    </w:p>
    <w:p>
      <w:r>
        <w:t>All modules use the Immediately Invoked Function Expression pattern to avoid global namespace pollution. Each module exposes its public API on the window object.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(function () {</w:t>
        <w:br/>
      </w:r>
      <w:r>
        <w:rPr>
          <w:rFonts w:ascii="Courier New" w:hAnsi="Courier New"/>
          <w:color w:val="333333"/>
          <w:sz w:val="16"/>
        </w:rPr>
        <w:t xml:space="preserve">  'use strict';</w:t>
        <w:br/>
      </w:r>
      <w:r>
        <w:rPr>
          <w:rFonts w:ascii="Courier New" w:hAnsi="Courier New"/>
          <w:color w:val="333333"/>
          <w:sz w:val="16"/>
        </w:rPr>
        <w:t xml:space="preserve">  // Private state and functions</w:t>
        <w:br/>
      </w:r>
      <w:r>
        <w:rPr>
          <w:rFonts w:ascii="Courier New" w:hAnsi="Courier New"/>
          <w:color w:val="333333"/>
          <w:sz w:val="16"/>
        </w:rPr>
        <w:t xml:space="preserve">  var privateVar = 'hidden';</w:t>
        <w:br/>
      </w:r>
      <w:r>
        <w:rPr>
          <w:rFonts w:ascii="Courier New" w:hAnsi="Courier New"/>
          <w:color w:val="333333"/>
          <w:sz w:val="16"/>
        </w:rPr>
        <w:t xml:space="preserve">  function privateHelper() { /* ... */ }</w:t>
        <w:br/>
      </w:r>
      <w:r>
        <w:rPr>
          <w:rFonts w:ascii="Courier New" w:hAnsi="Courier New"/>
          <w:color w:val="333333"/>
          <w:sz w:val="16"/>
        </w:rPr>
        <w:br/>
      </w:r>
      <w:r>
        <w:rPr>
          <w:rFonts w:ascii="Courier New" w:hAnsi="Courier New"/>
          <w:color w:val="333333"/>
          <w:sz w:val="16"/>
        </w:rPr>
        <w:t xml:space="preserve">  // Public API</w:t>
        <w:br/>
      </w:r>
      <w:r>
        <w:rPr>
          <w:rFonts w:ascii="Courier New" w:hAnsi="Courier New"/>
          <w:color w:val="333333"/>
          <w:sz w:val="16"/>
        </w:rPr>
        <w:t xml:space="preserve">  window.AIKYAM_ModuleName = {</w:t>
        <w:br/>
      </w:r>
      <w:r>
        <w:rPr>
          <w:rFonts w:ascii="Courier New" w:hAnsi="Courier New"/>
          <w:color w:val="333333"/>
          <w:sz w:val="16"/>
        </w:rPr>
        <w:t xml:space="preserve">    publicMethod: publicMethod</w:t>
        <w:br/>
      </w:r>
      <w:r>
        <w:rPr>
          <w:rFonts w:ascii="Courier New" w:hAnsi="Courier New"/>
          <w:color w:val="333333"/>
          <w:sz w:val="16"/>
        </w:rPr>
        <w:t xml:space="preserve">  };</w:t>
        <w:br/>
      </w:r>
      <w:r>
        <w:rPr>
          <w:rFonts w:ascii="Courier New" w:hAnsi="Courier New"/>
          <w:color w:val="333333"/>
          <w:sz w:val="16"/>
        </w:rPr>
        <w:t>})();</w:t>
        <w:br/>
      </w:r>
    </w:p>
    <w:p>
      <w:pPr>
        <w:pStyle w:val="Heading2"/>
      </w:pPr>
      <w:r>
        <w:t>AIKYAM_Auth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6236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init()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Initialize auth, handle email confirmations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getClient()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Return shared Supabase client instance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getSession()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Get current auth session (or null)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getProfile()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Get user profile with role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signIn(email, password)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Sign in with credentials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signUp(email, password, name)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Create new account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signOut()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End session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resetPassword(email)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Send password reset email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updatePassword(newPassword)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Update password (from reset link)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updateHeaderAuthState()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Refresh header login/user UI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requireAuth(role)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Guard page by minimum role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hasMinRole(userRole, required)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Check role &gt;= required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isAdmin(role)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Check GlobalAdmin or OrgAdmin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isStaff(role)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Check admin or staff role</w:t>
            </w:r>
          </w:p>
        </w:tc>
      </w:tr>
    </w:tbl>
    <w:p>
      <w:pPr>
        <w:pStyle w:val="Heading2"/>
      </w:pPr>
      <w:r>
        <w:t>AIKYAM_Events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6236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fetchPublicEvents()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Returns { upcoming: [], past: [] }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fetchAllEvents()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All events in all statuses (admin use)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createEvent(data)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Insert new draft event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updateEvent(id, changes)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Update event fields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publishEvent(id)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Draft → Published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deactivateEvent(id)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Published → Deactivated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deleteEvent(id)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Permanent delete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sz w:val="18"/>
              </w:rPr>
              <w:t>schedulePublish(id, datetime)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Set future publish time</w:t>
            </w:r>
          </w:p>
        </w:tc>
      </w:tr>
    </w:tbl>
    <w:p>
      <w:pPr>
        <w:pStyle w:val="Heading2"/>
      </w:pPr>
      <w:r>
        <w:t>CSS Architecture</w:t>
      </w:r>
    </w:p>
    <w:p>
      <w:r>
        <w:t>Methodology: BEM (Block__Element--Modifier). Theming: CSS custom properties with dark (default) / light modes. Responsive: Mobile-first with breakpoints at 768px and 1024px.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Dark Value</w:t>
            </w:r>
          </w:p>
        </w:tc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Light Value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--bg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Background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hsl(220,15%,8%)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hsl(0,0%,99%)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--text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Primary text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hsl(220,20%,90%)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hsl(0,0%,15%)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--accent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Gold accent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#ffd700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#ffd700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--card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Card background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rgba(40,45,60,0.6)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rgba(255,255,255,0.6)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--brd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Border color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hsl(220,15%,20%)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hsl(0,0%,80%)</w:t>
            </w:r>
          </w:p>
        </w:tc>
      </w:tr>
    </w:tbl>
    <w:p>
      <w:r>
        <w:br w:type="page"/>
      </w:r>
    </w:p>
    <w:p>
      <w:pPr>
        <w:pStyle w:val="Heading1"/>
      </w:pPr>
      <w:r>
        <w:t>6. Authentication &amp; Authorization</w:t>
      </w:r>
    </w:p>
    <w:p>
      <w:pPr>
        <w:pStyle w:val="Heading2"/>
      </w:pPr>
      <w:r>
        <w:t>Role Hierarchy (9 Levels)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236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GlobalAdmin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Full system access, manage all users and roles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sz w:val="18"/>
              </w:rPr>
              <w:t>OrgAdmin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Org-level admin, manage team, events, content, users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ContentManager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Content lifecycle (publish, deactivate)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sz w:val="18"/>
              </w:rPr>
              <w:t>ProgramManager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Event creation and management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FinanceStaff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Financial access and reporting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sz w:val="18"/>
              </w:rPr>
              <w:t>Volunteer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Event coordination, member-area access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Donor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Donation history, donor-specific content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sz w:val="18"/>
              </w:rPr>
              <w:t>View/manage contact submissions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Member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Default role, basic authenticated access</w:t>
            </w:r>
          </w:p>
        </w:tc>
      </w:tr>
    </w:tbl>
    <w:p>
      <w:pPr>
        <w:pStyle w:val="Heading2"/>
      </w:pPr>
      <w:r>
        <w:t>Sign-Up Flow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User fills signup form</w:t>
        <w:br/>
      </w:r>
      <w:r>
        <w:rPr>
          <w:rFonts w:ascii="Courier New" w:hAnsi="Courier New"/>
          <w:color w:val="333333"/>
          <w:sz w:val="16"/>
        </w:rPr>
        <w:t xml:space="preserve">    |</w:t>
        <w:br/>
      </w:r>
      <w:r>
        <w:rPr>
          <w:rFonts w:ascii="Courier New" w:hAnsi="Courier New"/>
          <w:color w:val="333333"/>
          <w:sz w:val="16"/>
        </w:rPr>
        <w:t xml:space="preserve">    v</w:t>
        <w:br/>
      </w:r>
      <w:r>
        <w:rPr>
          <w:rFonts w:ascii="Courier New" w:hAnsi="Courier New"/>
          <w:color w:val="333333"/>
          <w:sz w:val="16"/>
        </w:rPr>
        <w:t>Rate limit check (5 attempts / 60 seconds)</w:t>
        <w:br/>
      </w:r>
      <w:r>
        <w:rPr>
          <w:rFonts w:ascii="Courier New" w:hAnsi="Courier New"/>
          <w:color w:val="333333"/>
          <w:sz w:val="16"/>
        </w:rPr>
        <w:t xml:space="preserve">    |</w:t>
        <w:br/>
      </w:r>
      <w:r>
        <w:rPr>
          <w:rFonts w:ascii="Courier New" w:hAnsi="Courier New"/>
          <w:color w:val="333333"/>
          <w:sz w:val="16"/>
        </w:rPr>
        <w:t xml:space="preserve">    v</w:t>
        <w:br/>
      </w:r>
      <w:r>
        <w:rPr>
          <w:rFonts w:ascii="Courier New" w:hAnsi="Courier New"/>
          <w:color w:val="333333"/>
          <w:sz w:val="16"/>
        </w:rPr>
        <w:t>supabase.auth.signUp({ email, password, data: { full_name } })</w:t>
        <w:br/>
      </w:r>
      <w:r>
        <w:rPr>
          <w:rFonts w:ascii="Courier New" w:hAnsi="Courier New"/>
          <w:color w:val="333333"/>
          <w:sz w:val="16"/>
        </w:rPr>
        <w:t xml:space="preserve">    |</w:t>
        <w:br/>
      </w:r>
      <w:r>
        <w:rPr>
          <w:rFonts w:ascii="Courier New" w:hAnsi="Courier New"/>
          <w:color w:val="333333"/>
          <w:sz w:val="16"/>
        </w:rPr>
        <w:t xml:space="preserve">    v</w:t>
        <w:br/>
      </w:r>
      <w:r>
        <w:rPr>
          <w:rFonts w:ascii="Courier New" w:hAnsi="Courier New"/>
          <w:color w:val="333333"/>
          <w:sz w:val="16"/>
        </w:rPr>
        <w:t>Supabase sends confirmation email</w:t>
        <w:br/>
      </w:r>
      <w:r>
        <w:rPr>
          <w:rFonts w:ascii="Courier New" w:hAnsi="Courier New"/>
          <w:color w:val="333333"/>
          <w:sz w:val="16"/>
        </w:rPr>
        <w:t xml:space="preserve">    |</w:t>
        <w:br/>
      </w:r>
      <w:r>
        <w:rPr>
          <w:rFonts w:ascii="Courier New" w:hAnsi="Courier New"/>
          <w:color w:val="333333"/>
          <w:sz w:val="16"/>
        </w:rPr>
        <w:t xml:space="preserve">    v</w:t>
        <w:br/>
      </w:r>
      <w:r>
        <w:rPr>
          <w:rFonts w:ascii="Courier New" w:hAnsi="Courier New"/>
          <w:color w:val="333333"/>
          <w:sz w:val="16"/>
        </w:rPr>
        <w:t>User clicks email link --&gt; redirects to login.html#access_token=...&amp;type=signup</w:t>
        <w:br/>
      </w:r>
      <w:r>
        <w:rPr>
          <w:rFonts w:ascii="Courier New" w:hAnsi="Courier New"/>
          <w:color w:val="333333"/>
          <w:sz w:val="16"/>
        </w:rPr>
        <w:t xml:space="preserve">    |</w:t>
        <w:br/>
      </w:r>
      <w:r>
        <w:rPr>
          <w:rFonts w:ascii="Courier New" w:hAnsi="Courier New"/>
          <w:color w:val="333333"/>
          <w:sz w:val="16"/>
        </w:rPr>
        <w:t xml:space="preserve">    v</w:t>
        <w:br/>
      </w:r>
      <w:r>
        <w:rPr>
          <w:rFonts w:ascii="Courier New" w:hAnsi="Courier New"/>
          <w:color w:val="333333"/>
          <w:sz w:val="16"/>
        </w:rPr>
        <w:t>auth.js detects hash fragment --&gt; calls setSession() --&gt; shows "Email confirmed!"</w:t>
        <w:br/>
      </w:r>
      <w:r>
        <w:rPr>
          <w:rFonts w:ascii="Courier New" w:hAnsi="Courier New"/>
          <w:color w:val="333333"/>
          <w:sz w:val="16"/>
        </w:rPr>
        <w:t xml:space="preserve">    |</w:t>
        <w:br/>
      </w:r>
      <w:r>
        <w:rPr>
          <w:rFonts w:ascii="Courier New" w:hAnsi="Courier New"/>
          <w:color w:val="333333"/>
          <w:sz w:val="16"/>
        </w:rPr>
        <w:t xml:space="preserve">    v</w:t>
        <w:br/>
      </w:r>
      <w:r>
        <w:rPr>
          <w:rFonts w:ascii="Courier New" w:hAnsi="Courier New"/>
          <w:color w:val="333333"/>
          <w:sz w:val="16"/>
        </w:rPr>
        <w:t>handle_new_user() trigger --&gt; INSERT INTO profiles (role = 'Member')</w:t>
        <w:br/>
      </w:r>
    </w:p>
    <w:p>
      <w:pPr>
        <w:pStyle w:val="Heading2"/>
      </w:pPr>
      <w:r>
        <w:t>Login Flow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Email + Password --&gt; Supabase validates --&gt; Session created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    Header updates: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    Login btn --&gt; Avatar dropdown (name + role badge)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    Role-gated UI elements appear/hide</w:t>
        <w:br/>
      </w:r>
    </w:p>
    <w:p>
      <w:pPr>
        <w:pStyle w:val="Heading2"/>
      </w:pPr>
      <w:r>
        <w:t>Route Protection</w:t>
      </w:r>
    </w:p>
    <w:p>
      <w:r>
        <w:t>Protected pages call requireAuth(role) on load. No session → redirect to login.html. Session but insufficient role → redirect to index.html. Session + sufficient role → page loads normally.</w:t>
      </w:r>
    </w:p>
    <w:p>
      <w:pPr>
        <w:pStyle w:val="Heading2"/>
      </w:pPr>
      <w:r>
        <w:t>Conditional UI Visibility</w:t>
      </w:r>
    </w:p>
    <w:p>
      <w:r>
        <w:t>HTML elements use data-auth-required attribute to show/hide based on auth state. Supports values: "authenticated", "admin", "staff", or any specific role name.</w:t>
      </w:r>
    </w:p>
    <w:p>
      <w:r>
        <w:br w:type="page"/>
      </w:r>
    </w:p>
    <w:p>
      <w:pPr>
        <w:pStyle w:val="Heading1"/>
      </w:pPr>
      <w:r>
        <w:t>7. Event Management System</w:t>
      </w:r>
    </w:p>
    <w:p>
      <w:pPr>
        <w:pStyle w:val="Heading2"/>
      </w:pPr>
      <w:r>
        <w:t>Event Lifecycle State Machine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+===========+</w:t>
        <w:br/>
      </w:r>
      <w:r>
        <w:rPr>
          <w:rFonts w:ascii="Courier New" w:hAnsi="Courier New"/>
          <w:color w:val="333333"/>
          <w:sz w:val="16"/>
        </w:rPr>
        <w:t xml:space="preserve">          Create -------&gt;||  DRAFT  ||</w:t>
        <w:br/>
      </w:r>
      <w:r>
        <w:rPr>
          <w:rFonts w:ascii="Courier New" w:hAnsi="Courier New"/>
          <w:color w:val="333333"/>
          <w:sz w:val="16"/>
        </w:rPr>
        <w:t xml:space="preserve">                         +====+======+</w:t>
        <w:br/>
      </w:r>
      <w:r>
        <w:rPr>
          <w:rFonts w:ascii="Courier New" w:hAnsi="Courier New"/>
          <w:color w:val="333333"/>
          <w:sz w:val="16"/>
        </w:rPr>
        <w:t xml:space="preserve">    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+---------------+----------------+</w:t>
        <w:br/>
      </w:r>
      <w:r>
        <w:rPr>
          <w:rFonts w:ascii="Courier New" w:hAnsi="Courier New"/>
          <w:color w:val="333333"/>
          <w:sz w:val="16"/>
        </w:rPr>
        <w:t xml:space="preserve">              |      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Manual Publish               Scheduled publish_at</w:t>
        <w:br/>
      </w:r>
      <w:r>
        <w:rPr>
          <w:rFonts w:ascii="Courier New" w:hAnsi="Courier New"/>
          <w:color w:val="333333"/>
          <w:sz w:val="16"/>
        </w:rPr>
        <w:t xml:space="preserve">        (ContentManager+)            (auto_publish_events)</w:t>
        <w:br/>
      </w:r>
      <w:r>
        <w:rPr>
          <w:rFonts w:ascii="Courier New" w:hAnsi="Courier New"/>
          <w:color w:val="333333"/>
          <w:sz w:val="16"/>
        </w:rPr>
        <w:t xml:space="preserve">              |      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+---------------+----------------+</w:t>
        <w:br/>
      </w:r>
      <w:r>
        <w:rPr>
          <w:rFonts w:ascii="Courier New" w:hAnsi="Courier New"/>
          <w:color w:val="333333"/>
          <w:sz w:val="16"/>
        </w:rPr>
        <w:t xml:space="preserve">                              |</w:t>
        <w:br/>
      </w:r>
      <w:r>
        <w:rPr>
          <w:rFonts w:ascii="Courier New" w:hAnsi="Courier New"/>
          <w:color w:val="333333"/>
          <w:sz w:val="16"/>
        </w:rPr>
        <w:t xml:space="preserve">                         +====v======+</w:t>
        <w:br/>
      </w:r>
      <w:r>
        <w:rPr>
          <w:rFonts w:ascii="Courier New" w:hAnsi="Courier New"/>
          <w:color w:val="333333"/>
          <w:sz w:val="16"/>
        </w:rPr>
        <w:t xml:space="preserve">                         || PUBLISHED||&lt;------+</w:t>
        <w:br/>
      </w:r>
      <w:r>
        <w:rPr>
          <w:rFonts w:ascii="Courier New" w:hAnsi="Courier New"/>
          <w:color w:val="333333"/>
          <w:sz w:val="16"/>
        </w:rPr>
        <w:t xml:space="preserve">                         +====+======+        |</w:t>
        <w:br/>
      </w:r>
      <w:r>
        <w:rPr>
          <w:rFonts w:ascii="Courier New" w:hAnsi="Courier New"/>
          <w:color w:val="333333"/>
          <w:sz w:val="16"/>
        </w:rPr>
        <w:t xml:space="preserve">                              |               |</w:t>
        <w:br/>
      </w:r>
      <w:r>
        <w:rPr>
          <w:rFonts w:ascii="Courier New" w:hAnsi="Courier New"/>
          <w:color w:val="333333"/>
          <w:sz w:val="16"/>
        </w:rPr>
        <w:t xml:space="preserve">              +---------------+--------+      |</w:t>
        <w:br/>
      </w:r>
      <w:r>
        <w:rPr>
          <w:rFonts w:ascii="Courier New" w:hAnsi="Courier New"/>
          <w:color w:val="333333"/>
          <w:sz w:val="16"/>
        </w:rPr>
        <w:t xml:space="preserve">              |                        |      |</w:t>
        <w:br/>
      </w:r>
      <w:r>
        <w:rPr>
          <w:rFonts w:ascii="Courier New" w:hAnsi="Courier New"/>
          <w:color w:val="333333"/>
          <w:sz w:val="16"/>
        </w:rPr>
        <w:t xml:space="preserve">         end_at passed          Manual deactivate</w:t>
        <w:br/>
      </w:r>
      <w:r>
        <w:rPr>
          <w:rFonts w:ascii="Courier New" w:hAnsi="Courier New"/>
          <w:color w:val="333333"/>
          <w:sz w:val="16"/>
        </w:rPr>
        <w:t xml:space="preserve">     (auto_expire_events)      (ContentManager+)</w:t>
        <w:br/>
      </w:r>
      <w:r>
        <w:rPr>
          <w:rFonts w:ascii="Courier New" w:hAnsi="Courier New"/>
          <w:color w:val="333333"/>
          <w:sz w:val="16"/>
        </w:rPr>
        <w:t xml:space="preserve">              |                        |      |</w:t>
        <w:br/>
      </w:r>
      <w:r>
        <w:rPr>
          <w:rFonts w:ascii="Courier New" w:hAnsi="Courier New"/>
          <w:color w:val="333333"/>
          <w:sz w:val="16"/>
        </w:rPr>
        <w:t xml:space="preserve">         +====v======+          +=====v=======+</w:t>
        <w:br/>
      </w:r>
      <w:r>
        <w:rPr>
          <w:rFonts w:ascii="Courier New" w:hAnsi="Courier New"/>
          <w:color w:val="333333"/>
          <w:sz w:val="16"/>
        </w:rPr>
        <w:t xml:space="preserve">         || EXPIRED  ||         || DEACTIVATED||</w:t>
        <w:br/>
      </w:r>
      <w:r>
        <w:rPr>
          <w:rFonts w:ascii="Courier New" w:hAnsi="Courier New"/>
          <w:color w:val="333333"/>
          <w:sz w:val="16"/>
        </w:rPr>
        <w:t xml:space="preserve">         || (visible ||         || (hidden)   ||---&gt; Re-publish</w:t>
        <w:br/>
      </w:r>
      <w:r>
        <w:rPr>
          <w:rFonts w:ascii="Courier New" w:hAnsi="Courier New"/>
          <w:color w:val="333333"/>
          <w:sz w:val="16"/>
        </w:rPr>
        <w:t xml:space="preserve">         || as past) ||         +=============+</w:t>
        <w:br/>
      </w:r>
      <w:r>
        <w:rPr>
          <w:rFonts w:ascii="Courier New" w:hAnsi="Courier New"/>
          <w:color w:val="333333"/>
          <w:sz w:val="16"/>
        </w:rPr>
        <w:t xml:space="preserve">         +===========+</w:t>
        <w:br/>
      </w:r>
    </w:p>
    <w:p>
      <w:pPr>
        <w:pStyle w:val="Heading2"/>
      </w:pPr>
      <w:r>
        <w:t>Event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69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UUID (PK)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Event name (required)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Full description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Venue (default: TBD)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NUMERIC(10,2)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Ticket price (default: 0)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img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Image path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tbd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Hide exact dates from public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start_at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Event start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end_at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Event end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event_status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draft | published | deactivated | expired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publish_at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Scheduled publish time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expired_at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When auto-expired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summary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Shown on past event cards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UUID (FK)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Creator's profile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UUID (FK)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Last editor's profile ID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Row creation time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Last modification time</w:t>
            </w:r>
          </w:p>
        </w:tc>
      </w:tr>
    </w:tbl>
    <w:p>
      <w:pPr>
        <w:pStyle w:val="Heading2"/>
      </w:pPr>
      <w:r>
        <w:t>Admin Capabilities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17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View All</w:t>
            </w:r>
          </w:p>
        </w:tc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Create/Edit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Publish/Deactivate</w:t>
            </w:r>
          </w:p>
        </w:tc>
        <w:tc>
          <w:tcPr>
            <w:tcW w:type="dxa" w:w="1417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Delete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GlobalAdmin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OrgAdmin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ContentManager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ProgramManager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Own only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Below PM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t>Data Fallback Strategy</w:t>
      </w:r>
    </w:p>
    <w:p>
      <w:r>
        <w:t>The site never shows a blank page. If Supabase is unreachable, events load from static JSON files (data/upcomingEvents.json and data/completedEvents.json). The format mappers ensure backward compatibility — rendering code works identically regardless of data source.</w:t>
      </w:r>
    </w:p>
    <w:p>
      <w:r>
        <w:br w:type="page"/>
      </w:r>
    </w:p>
    <w:p>
      <w:pPr>
        <w:pStyle w:val="Heading1"/>
      </w:pPr>
      <w:r>
        <w:t>8. Database Schema</w:t>
      </w:r>
    </w:p>
    <w:p>
      <w:pPr>
        <w:pStyle w:val="Heading2"/>
      </w:pPr>
      <w:r>
        <w:t>Entity Relationship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+------------------+          +------------------+</w:t>
        <w:br/>
      </w:r>
      <w:r>
        <w:rPr>
          <w:rFonts w:ascii="Courier New" w:hAnsi="Courier New"/>
          <w:color w:val="333333"/>
          <w:sz w:val="16"/>
        </w:rPr>
        <w:t>|   auth.users     |    1:N   |  auth.identities |</w:t>
        <w:br/>
      </w:r>
      <w:r>
        <w:rPr>
          <w:rFonts w:ascii="Courier New" w:hAnsi="Courier New"/>
          <w:color w:val="333333"/>
          <w:sz w:val="16"/>
        </w:rPr>
        <w:t>|  (Supabase)      +----------+  (Supabase)      |</w:t>
        <w:br/>
      </w:r>
      <w:r>
        <w:rPr>
          <w:rFonts w:ascii="Courier New" w:hAnsi="Courier New"/>
          <w:color w:val="333333"/>
          <w:sz w:val="16"/>
        </w:rPr>
        <w:t>| id (PK)          |          | user_id (FK)      |</w:t>
        <w:br/>
      </w:r>
      <w:r>
        <w:rPr>
          <w:rFonts w:ascii="Courier New" w:hAnsi="Courier New"/>
          <w:color w:val="333333"/>
          <w:sz w:val="16"/>
        </w:rPr>
        <w:t>| email            |          | provider           |</w:t>
        <w:br/>
      </w:r>
      <w:r>
        <w:rPr>
          <w:rFonts w:ascii="Courier New" w:hAnsi="Courier New"/>
          <w:color w:val="333333"/>
          <w:sz w:val="16"/>
        </w:rPr>
        <w:t>| encrypted_pass   |          +------------------+</w:t>
        <w:br/>
      </w:r>
      <w:r>
        <w:rPr>
          <w:rFonts w:ascii="Courier New" w:hAnsi="Courier New"/>
          <w:color w:val="333333"/>
          <w:sz w:val="16"/>
        </w:rPr>
        <w:t>+--------+---------+</w:t>
        <w:br/>
      </w:r>
      <w:r>
        <w:rPr>
          <w:rFonts w:ascii="Courier New" w:hAnsi="Courier New"/>
          <w:color w:val="333333"/>
          <w:sz w:val="16"/>
        </w:rPr>
        <w:t xml:space="preserve">         | 1:1</w:t>
        <w:br/>
      </w:r>
      <w:r>
        <w:rPr>
          <w:rFonts w:ascii="Courier New" w:hAnsi="Courier New"/>
          <w:color w:val="333333"/>
          <w:sz w:val="16"/>
        </w:rPr>
        <w:t>+--------v---------+</w:t>
        <w:br/>
      </w:r>
      <w:r>
        <w:rPr>
          <w:rFonts w:ascii="Courier New" w:hAnsi="Courier New"/>
          <w:color w:val="333333"/>
          <w:sz w:val="16"/>
        </w:rPr>
        <w:t>|    profiles       |          1:N created_by</w:t>
        <w:br/>
      </w:r>
      <w:r>
        <w:rPr>
          <w:rFonts w:ascii="Courier New" w:hAnsi="Courier New"/>
          <w:color w:val="333333"/>
          <w:sz w:val="16"/>
        </w:rPr>
        <w:t>| id (PK, FK)      +--------------------------+</w:t>
        <w:br/>
      </w:r>
      <w:r>
        <w:rPr>
          <w:rFonts w:ascii="Courier New" w:hAnsi="Courier New"/>
          <w:color w:val="333333"/>
          <w:sz w:val="16"/>
        </w:rPr>
        <w:t>| email             |          1:N updated_by  |</w:t>
        <w:br/>
      </w:r>
      <w:r>
        <w:rPr>
          <w:rFonts w:ascii="Courier New" w:hAnsi="Courier New"/>
          <w:color w:val="333333"/>
          <w:sz w:val="16"/>
        </w:rPr>
        <w:t>| full_name         +---------------------+   |</w:t>
        <w:br/>
      </w:r>
      <w:r>
        <w:rPr>
          <w:rFonts w:ascii="Courier New" w:hAnsi="Courier New"/>
          <w:color w:val="333333"/>
          <w:sz w:val="16"/>
        </w:rPr>
        <w:t>| role (app_role)   |                     |   |</w:t>
        <w:br/>
      </w:r>
      <w:r>
        <w:rPr>
          <w:rFonts w:ascii="Courier New" w:hAnsi="Courier New"/>
          <w:color w:val="333333"/>
          <w:sz w:val="16"/>
        </w:rPr>
        <w:t>+-------------------+               +-----v---v---+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|    events    |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| id, title,   |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| status, ...  |</w:t>
        <w:br/>
      </w:r>
      <w:r>
        <w:rPr>
          <w:rFonts w:ascii="Courier New" w:hAnsi="Courier New"/>
          <w:color w:val="333333"/>
          <w:sz w:val="16"/>
        </w:rPr>
        <w:t xml:space="preserve">                                    +--------------+</w:t>
        <w:br/>
      </w:r>
    </w:p>
    <w:p>
      <w:pPr>
        <w:pStyle w:val="Heading2"/>
      </w:pPr>
      <w:r>
        <w:t>Profiles RLS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102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Users read own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auth.uid() = id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Admins read all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user_is_admin()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Staff read 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user_is_staff()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Users update own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UPDATE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auth.uid() = id AND role unchanged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GlobalAdmin update any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UPDATE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user_has_role('GlobalAdmin')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OrgAdmin update non-global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UPDATE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user_has_role('OrgAdmin') AND target != GlobalAdmin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GlobalAdmin delete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user_has_role('GlobalAdmin')</w:t>
            </w:r>
          </w:p>
        </w:tc>
      </w:tr>
    </w:tbl>
    <w:p>
      <w:pPr>
        <w:pStyle w:val="Heading2"/>
      </w:pPr>
      <w:r>
        <w:t>Events RLS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102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Public read published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status = 'published'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Public read expired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status = 'expired'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Managers read all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user_has_min_role('ProgramManager')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Managers create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INSERT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user_has_min_role('ProgramManager')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ContentManagers update any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UPDATE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user_has_min_role('ContentManager')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ProgramManagers update own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UPDATE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user_has_min_role('PM') AND created_by = uid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Admins delete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user_is_admin()</w:t>
            </w:r>
          </w:p>
        </w:tc>
      </w:tr>
    </w:tbl>
    <w:p>
      <w:pPr>
        <w:pStyle w:val="Heading2"/>
      </w:pPr>
      <w:r>
        <w:t>Database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2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handle_new_user()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Trigger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Auto-create profile on auth signup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update_updated_at()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Trigger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Auto-set updated_at on row changes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user_has_role(role)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Helper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Exact role match check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user_is_admin()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Helper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GlobalAdmin or OrgAdmin check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user_is_staff()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Helper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Admin or manager/staff check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user_has_min_role(role)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Helper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Hierarchy-aware role comparison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auto_expire_events()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Lifecycle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Move past-end published to expired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auto_publish_events()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sz w:val="18"/>
              </w:rPr>
              <w:t>Lifecycle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sz w:val="18"/>
              </w:rPr>
              <w:t>Move scheduled drafts to published</w:t>
            </w:r>
          </w:p>
        </w:tc>
      </w:tr>
    </w:tbl>
    <w:p>
      <w:r>
        <w:br w:type="page"/>
      </w:r>
    </w:p>
    <w:p>
      <w:pPr>
        <w:pStyle w:val="Heading1"/>
      </w:pPr>
      <w:r>
        <w:t>9. Security Architecture</w:t>
      </w:r>
    </w:p>
    <w:p>
      <w:r>
        <w:t>The system employs five layers of defense: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5669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Protects Against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Content Security Policy (CSP)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XSS via injected scripts/styles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18"/>
              </w:rPr>
              <w:t>Row-Level Security (RLS)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Unauthorized database access (server-side)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Client-Side Auth Guards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Unauthorized page access (UX layer)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sz w:val="18"/>
              </w:rPr>
              <w:t>Brute-force credential attacks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Credential Isolation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Secrets in version control</w:t>
            </w:r>
          </w:p>
        </w:tc>
      </w:tr>
    </w:tbl>
    <w:p>
      <w:r>
        <w:rPr>
          <w:b/>
        </w:rPr>
        <w:t>Key insight: Client-side checks are for UX. Server-side RLS is for security. Even if someone opens browser DevTools, the database will reject unauthorized queries.</w:t>
      </w:r>
    </w:p>
    <w:p>
      <w:pPr>
        <w:pStyle w:val="Heading2"/>
      </w:pPr>
      <w:r>
        <w:t>Content Security Policy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default-src 'self';</w:t>
        <w:br/>
      </w:r>
      <w:r>
        <w:rPr>
          <w:rFonts w:ascii="Courier New" w:hAnsi="Courier New"/>
          <w:color w:val="333333"/>
          <w:sz w:val="16"/>
        </w:rPr>
        <w:t>script-src  'self' https://cdn.jsdelivr.net;</w:t>
        <w:br/>
      </w:r>
      <w:r>
        <w:rPr>
          <w:rFonts w:ascii="Courier New" w:hAnsi="Courier New"/>
          <w:color w:val="333333"/>
          <w:sz w:val="16"/>
        </w:rPr>
        <w:t>style-src   'self' https://fonts.googleapis.com 'unsafe-inline';</w:t>
        <w:br/>
      </w:r>
      <w:r>
        <w:rPr>
          <w:rFonts w:ascii="Courier New" w:hAnsi="Courier New"/>
          <w:color w:val="333333"/>
          <w:sz w:val="16"/>
        </w:rPr>
        <w:t>font-src    https://fonts.gstatic.com;</w:t>
        <w:br/>
      </w:r>
      <w:r>
        <w:rPr>
          <w:rFonts w:ascii="Courier New" w:hAnsi="Courier New"/>
          <w:color w:val="333333"/>
          <w:sz w:val="16"/>
        </w:rPr>
        <w:t>img-src     'self' data:;</w:t>
        <w:br/>
      </w:r>
      <w:r>
        <w:rPr>
          <w:rFonts w:ascii="Courier New" w:hAnsi="Courier New"/>
          <w:color w:val="333333"/>
          <w:sz w:val="16"/>
        </w:rPr>
        <w:t>connect-src 'self' https://*.supabase.co;</w:t>
        <w:br/>
      </w:r>
    </w:p>
    <w:p>
      <w:r>
        <w:br w:type="page"/>
      </w:r>
    </w:p>
    <w:p>
      <w:pPr>
        <w:pStyle w:val="Heading1"/>
      </w:pPr>
      <w:r>
        <w:t>10. Data Flow</w:t>
      </w:r>
    </w:p>
    <w:p>
      <w:pPr>
        <w:pStyle w:val="Heading2"/>
      </w:pPr>
      <w:r>
        <w:t>Public Page Load (Homepage)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Browser                     GoDaddy              Supabase</w:t>
        <w:br/>
      </w:r>
      <w:r>
        <w:rPr>
          <w:rFonts w:ascii="Courier New" w:hAnsi="Courier New"/>
          <w:color w:val="333333"/>
          <w:sz w:val="16"/>
        </w:rPr>
        <w:t xml:space="preserve">   |--- GET index.html -------&gt;|                     |</w:t>
        <w:br/>
      </w:r>
      <w:r>
        <w:rPr>
          <w:rFonts w:ascii="Courier New" w:hAnsi="Courier New"/>
          <w:color w:val="333333"/>
          <w:sz w:val="16"/>
        </w:rPr>
        <w:t xml:space="preserve">   |&lt;-- HTML + scripts --------|                     |</w:t>
        <w:br/>
      </w:r>
      <w:r>
        <w:rPr>
          <w:rFonts w:ascii="Courier New" w:hAnsi="Courier New"/>
          <w:color w:val="333333"/>
          <w:sz w:val="16"/>
        </w:rPr>
        <w:t xml:space="preserve">   |--- GET *.js, *.css ------&gt;|                     |</w:t>
        <w:br/>
      </w:r>
      <w:r>
        <w:rPr>
          <w:rFonts w:ascii="Courier New" w:hAnsi="Courier New"/>
          <w:color w:val="333333"/>
          <w:sz w:val="16"/>
        </w:rPr>
        <w:t xml:space="preserve">   |&lt;-- static files ----------|                     |</w:t>
        <w:br/>
      </w:r>
      <w:r>
        <w:rPr>
          <w:rFonts w:ascii="Courier New" w:hAnsi="Courier New"/>
          <w:color w:val="333333"/>
          <w:sz w:val="16"/>
        </w:rPr>
        <w:t xml:space="preserve">   |  [DOMContentLoaded]       |                     |</w:t>
        <w:br/>
      </w:r>
      <w:r>
        <w:rPr>
          <w:rFonts w:ascii="Courier New" w:hAnsi="Courier New"/>
          <w:color w:val="333333"/>
          <w:sz w:val="16"/>
        </w:rPr>
        <w:t xml:space="preserve">   |--- GET common/header.html&gt;|                     |</w:t>
        <w:br/>
      </w:r>
      <w:r>
        <w:rPr>
          <w:rFonts w:ascii="Courier New" w:hAnsi="Courier New"/>
          <w:color w:val="333333"/>
          <w:sz w:val="16"/>
        </w:rPr>
        <w:t xml:space="preserve">   |--- auth.getSession() ----------------------------&gt;|</w:t>
        <w:br/>
      </w:r>
      <w:r>
        <w:rPr>
          <w:rFonts w:ascii="Courier New" w:hAnsi="Courier New"/>
          <w:color w:val="333333"/>
          <w:sz w:val="16"/>
        </w:rPr>
        <w:t xml:space="preserve">   |&lt;-- session (or null) -----------------------------|</w:t>
        <w:br/>
      </w:r>
      <w:r>
        <w:rPr>
          <w:rFonts w:ascii="Courier New" w:hAnsi="Courier New"/>
          <w:color w:val="333333"/>
          <w:sz w:val="16"/>
        </w:rPr>
        <w:t xml:space="preserve">   |--- fetchPublicEvents() --------------------------&gt;|</w:t>
        <w:br/>
      </w:r>
      <w:r>
        <w:rPr>
          <w:rFonts w:ascii="Courier New" w:hAnsi="Courier New"/>
          <w:color w:val="333333"/>
          <w:sz w:val="16"/>
        </w:rPr>
        <w:t xml:space="preserve">   |&lt;-- { upcoming: [...], past: [...] } --------------|</w:t>
        <w:br/>
      </w:r>
      <w:r>
        <w:rPr>
          <w:rFonts w:ascii="Courier New" w:hAnsi="Courier New"/>
          <w:color w:val="333333"/>
          <w:sz w:val="16"/>
        </w:rPr>
        <w:t xml:space="preserve">   |--- GET data/*.json ------&gt;|                     |</w:t>
        <w:br/>
      </w:r>
      <w:r>
        <w:rPr>
          <w:rFonts w:ascii="Courier New" w:hAnsi="Courier New"/>
          <w:color w:val="333333"/>
          <w:sz w:val="16"/>
        </w:rPr>
        <w:t xml:space="preserve">   |&lt;-- team, vendors, etc ----|                     |</w:t>
        <w:br/>
      </w:r>
      <w:r>
        <w:rPr>
          <w:rFonts w:ascii="Courier New" w:hAnsi="Courier New"/>
          <w:color w:val="333333"/>
          <w:sz w:val="16"/>
        </w:rPr>
        <w:t xml:space="preserve">   |  [Render page]            |                     |</w:t>
        <w:br/>
      </w:r>
    </w:p>
    <w:p>
      <w:pPr>
        <w:pStyle w:val="Heading2"/>
      </w:pPr>
      <w:r>
        <w:t>Admin Event Creation</w:t>
      </w:r>
    </w:p>
    <w:p>
      <w:pPr>
        <w:spacing w:before="80" w:after="80"/>
      </w:pPr>
      <w:r>
        <w:rPr>
          <w:rFonts w:ascii="Courier New" w:hAnsi="Courier New"/>
          <w:color w:val="333333"/>
          <w:sz w:val="16"/>
        </w:rPr>
        <w:t>Admin Browser                                  Supabase</w:t>
        <w:br/>
      </w:r>
      <w:r>
        <w:rPr>
          <w:rFonts w:ascii="Courier New" w:hAnsi="Courier New"/>
          <w:color w:val="333333"/>
          <w:sz w:val="16"/>
        </w:rPr>
        <w:t xml:space="preserve">   |--- requireAuth('ProgramManager') -----------&gt;|</w:t>
        <w:br/>
      </w:r>
      <w:r>
        <w:rPr>
          <w:rFonts w:ascii="Courier New" w:hAnsi="Courier New"/>
          <w:color w:val="333333"/>
          <w:sz w:val="16"/>
        </w:rPr>
        <w:t xml:space="preserve">   |&lt;-- session + profile (role verified) ---------|</w:t>
        <w:br/>
      </w:r>
      <w:r>
        <w:rPr>
          <w:rFonts w:ascii="Courier New" w:hAnsi="Courier New"/>
          <w:color w:val="333333"/>
          <w:sz w:val="16"/>
        </w:rPr>
        <w:t xml:space="preserve">   |  [User fills form, clicks Save]              |</w:t>
        <w:br/>
      </w:r>
      <w:r>
        <w:rPr>
          <w:rFonts w:ascii="Courier New" w:hAnsi="Courier New"/>
          <w:color w:val="333333"/>
          <w:sz w:val="16"/>
        </w:rPr>
        <w:t xml:space="preserve">   |--- createEvent({ title, desc, ... }) -------&gt;|</w:t>
        <w:br/>
      </w:r>
      <w:r>
        <w:rPr>
          <w:rFonts w:ascii="Courier New" w:hAnsi="Courier New"/>
          <w:color w:val="333333"/>
          <w:sz w:val="16"/>
        </w:rPr>
        <w:t xml:space="preserve">   |   [RLS: user_has_min_role('ProgramManager')] |</w:t>
        <w:br/>
      </w:r>
      <w:r>
        <w:rPr>
          <w:rFonts w:ascii="Courier New" w:hAnsi="Courier New"/>
          <w:color w:val="333333"/>
          <w:sz w:val="16"/>
        </w:rPr>
        <w:t xml:space="preserve">   |&lt;-- { data: event_row } ----------------------|</w:t>
        <w:br/>
      </w:r>
      <w:r>
        <w:rPr>
          <w:rFonts w:ascii="Courier New" w:hAnsi="Courier New"/>
          <w:color w:val="333333"/>
          <w:sz w:val="16"/>
        </w:rPr>
        <w:t xml:space="preserve">   |--- fetchAllEvents() -----------------------&gt;|</w:t>
        <w:br/>
      </w:r>
      <w:r>
        <w:rPr>
          <w:rFonts w:ascii="Courier New" w:hAnsi="Courier New"/>
          <w:color w:val="333333"/>
          <w:sz w:val="16"/>
        </w:rPr>
        <w:t xml:space="preserve">   |&lt;-- all events -------------------------------|</w:t>
        <w:br/>
      </w:r>
      <w:r>
        <w:rPr>
          <w:rFonts w:ascii="Courier New" w:hAnsi="Courier New"/>
          <w:color w:val="333333"/>
          <w:sz w:val="16"/>
        </w:rPr>
        <w:t xml:space="preserve">   |  [Refresh list]                              |</w:t>
        <w:br/>
      </w:r>
    </w:p>
    <w:p>
      <w:r>
        <w:br w:type="page"/>
      </w:r>
    </w:p>
    <w:p>
      <w:pPr>
        <w:pStyle w:val="Heading1"/>
      </w:pPr>
      <w:r>
        <w:t>11. Build &amp; Deployment</w:t>
      </w:r>
    </w:p>
    <w:p>
      <w:pPr>
        <w:pStyle w:val="Heading2"/>
      </w:pPr>
      <w:r>
        <w:t>Makefile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7370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make serve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Start dev server on port 8000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make optimize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sz w:val="18"/>
              </w:rPr>
              <w:t>Convert images to WebP, generate responsive variants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make minify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Minify CSS + all JS files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make build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sz w:val="18"/>
              </w:rPr>
              <w:t>Full production build (optimize + minify)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make clean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Remove all generated files</w:t>
            </w:r>
          </w:p>
        </w:tc>
      </w:tr>
    </w:tbl>
    <w:p>
      <w:pPr>
        <w:pStyle w:val="Heading2"/>
      </w:pPr>
      <w:r>
        <w:t>Build Artifacts</w:t>
      </w:r>
    </w:p>
    <w:p>
      <w:r>
        <w:t>styles.min.css, script.min.js, auth.min.js, events.min.js, admin-events.min.js, WebP image variants (800w, 1600w), optimized people photos.</w:t>
      </w:r>
    </w:p>
    <w:p>
      <w:pPr>
        <w:pStyle w:val="Heading2"/>
      </w:pPr>
      <w:r>
        <w:t>Deployment Checklist</w:t>
      </w:r>
    </w:p>
    <w:p>
      <w:pPr>
        <w:pStyle w:val="ListBullet"/>
      </w:pPr>
      <w:r>
        <w:t>Run make build for production assets</w:t>
      </w:r>
    </w:p>
    <w:p>
      <w:pPr>
        <w:pStyle w:val="ListBullet"/>
      </w:pPr>
      <w:r>
        <w:t>Verify config.js is NOT in git (.gitignored)</w:t>
      </w:r>
    </w:p>
    <w:p>
      <w:pPr>
        <w:pStyle w:val="ListBullet"/>
      </w:pPr>
      <w:r>
        <w:t>Verify supabase-seed.sql is NOT in git</w:t>
      </w:r>
    </w:p>
    <w:p>
      <w:pPr>
        <w:pStyle w:val="ListBullet"/>
      </w:pPr>
      <w:r>
        <w:t>Test all auth flows (signup, login, reset, logout)</w:t>
      </w:r>
    </w:p>
    <w:p>
      <w:pPr>
        <w:pStyle w:val="ListBullet"/>
      </w:pPr>
      <w:r>
        <w:t>Test event CRUD with each role level</w:t>
      </w:r>
    </w:p>
    <w:p>
      <w:pPr>
        <w:pStyle w:val="ListBullet"/>
      </w:pPr>
      <w:r>
        <w:t>Test JSON fallback (block Supabase URL)</w:t>
      </w:r>
    </w:p>
    <w:p>
      <w:pPr>
        <w:pStyle w:val="ListBullet"/>
      </w:pPr>
      <w:r>
        <w:t>Test mobile responsive at 375px, 768px, 1440px</w:t>
      </w:r>
    </w:p>
    <w:p>
      <w:pPr>
        <w:pStyle w:val="ListBullet"/>
      </w:pPr>
      <w:r>
        <w:t>Test dark/light theme toggle</w:t>
      </w:r>
    </w:p>
    <w:p>
      <w:pPr>
        <w:pStyle w:val="ListBullet"/>
      </w:pPr>
      <w:r>
        <w:t>Check browser console for errors</w:t>
      </w:r>
    </w:p>
    <w:p>
      <w:pPr>
        <w:pStyle w:val="ListBullet"/>
      </w:pPr>
      <w:r>
        <w:t>Upload to GoDaddy hosting</w:t>
      </w:r>
    </w:p>
    <w:p>
      <w:r>
        <w:br w:type="page"/>
      </w:r>
    </w:p>
    <w:p>
      <w:pPr>
        <w:pStyle w:val="Heading1"/>
      </w:pPr>
      <w:r>
        <w:t>12. Environment Setup Guide</w:t>
      </w:r>
    </w:p>
    <w:p>
      <w:pPr>
        <w:pStyle w:val="Heading2"/>
      </w:pPr>
      <w:r>
        <w:t>For New Developers</w:t>
      </w:r>
    </w:p>
    <w:p>
      <w:r>
        <w:t>1. Clone the repository: git clone &lt;repo-url&gt; &amp;&amp; cd Akiyam-Webiste</w:t>
      </w:r>
    </w:p>
    <w:p>
      <w:r>
        <w:t>2. Create config.js: cp config.example.js config.js (edit with Supabase credentials)</w:t>
      </w:r>
    </w:p>
    <w:p>
      <w:r>
        <w:t>3. Start dev server: make serve (opens at http://localhost:8000)</w:t>
      </w:r>
    </w:p>
    <w:p>
      <w:r>
        <w:t>4. Supabase setup: Run supabase-schema.sql in SQL Editor, then supabase-seed.sql</w:t>
      </w:r>
    </w:p>
    <w:p>
      <w:pPr>
        <w:pStyle w:val="Heading2"/>
      </w:pPr>
      <w:r>
        <w:t>Test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rjramarao@gmail.com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GlobalAdmin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  <w:shd w:fill="F0F4F8" w:val="clear"/>
          </w:tcPr>
          <w:p>
            <w:r/>
            <w:r>
              <w:rPr>
                <w:sz w:val="18"/>
              </w:rPr>
              <w:t>orgadmin@aikyamusa.org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OrgAdmin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contentmanager@aikyamusa.org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ContentManager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  <w:shd w:fill="F0F4F8" w:val="clear"/>
          </w:tcPr>
          <w:p>
            <w:r/>
            <w:r>
              <w:rPr>
                <w:sz w:val="18"/>
              </w:rPr>
              <w:t>programmanager@aikyamusa.org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ProgramManager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financestaff@aikyamusa.org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FinanceStaff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  <w:shd w:fill="F0F4F8" w:val="clear"/>
          </w:tcPr>
          <w:p>
            <w:r/>
            <w:r>
              <w:rPr>
                <w:sz w:val="18"/>
              </w:rPr>
              <w:t>volunteer@aikyamusa.org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Volunteer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donor@aikyamusa.org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Donor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  <w:shd w:fill="F0F4F8" w:val="clear"/>
          </w:tcPr>
          <w:p>
            <w:r/>
            <w:r>
              <w:rPr>
                <w:sz w:val="18"/>
              </w:rPr>
              <w:t>support@aikyamusa.org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sz w:val="18"/>
              </w:rPr>
              <w:t>Menifee@92585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member@aikyamusa.org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Member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Menifee@92585</w:t>
            </w:r>
          </w:p>
        </w:tc>
      </w:tr>
    </w:tbl>
    <w:p>
      <w:r>
        <w:br w:type="page"/>
      </w:r>
    </w:p>
    <w:p>
      <w:pPr>
        <w:pStyle w:val="Heading1"/>
      </w:pPr>
      <w:r>
        <w:t>13. Role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1A365D" w:val="clear"/>
          </w:tcPr>
          <w:p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GlbAdm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OrgAdm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CntMgr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PrgMgr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FinStf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Volntr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Donor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Supprt</w:t>
            </w:r>
          </w:p>
        </w:tc>
        <w:tc>
          <w:tcPr>
            <w:tcW w:type="dxa" w:w="941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Member</w:t>
            </w:r>
          </w:p>
        </w:tc>
      </w:tr>
      <w:tr>
        <w:tc>
          <w:tcPr>
            <w:tcW w:type="dxa" w:w="941"/>
          </w:tcPr>
          <w:p>
            <w:r/>
            <w:r>
              <w:rPr>
                <w:sz w:val="14"/>
              </w:rPr>
              <w:t>View public site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sz w:val="14"/>
              </w:rPr>
              <w:t>Login / Session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</w:tr>
      <w:tr>
        <w:tc>
          <w:tcPr>
            <w:tcW w:type="dxa" w:w="941"/>
          </w:tcPr>
          <w:p>
            <w:r/>
            <w:r>
              <w:rPr>
                <w:sz w:val="14"/>
              </w:rPr>
              <w:t>View own profile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sz w:val="14"/>
              </w:rPr>
              <w:t>Update own name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</w:tr>
      <w:tr>
        <w:tc>
          <w:tcPr>
            <w:tcW w:type="dxa" w:w="941"/>
          </w:tcPr>
          <w:p>
            <w:r/>
            <w:r>
              <w:rPr>
                <w:sz w:val="14"/>
              </w:rPr>
              <w:t>See Admin nav link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sz w:val="14"/>
              </w:rPr>
              <w:t>View all events (admin)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</w:tcPr>
          <w:p>
            <w:r/>
            <w:r>
              <w:rPr>
                <w:sz w:val="14"/>
              </w:rPr>
              <w:t>Create events (draft)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sz w:val="14"/>
              </w:rPr>
              <w:t>Edit any event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</w:tcPr>
          <w:p>
            <w:r/>
            <w:r>
              <w:rPr>
                <w:sz w:val="14"/>
              </w:rPr>
              <w:t>Edit own events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sz w:val="14"/>
              </w:rPr>
              <w:t>Publish / Deactivate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</w:tcPr>
          <w:p>
            <w:r/>
            <w:r>
              <w:rPr>
                <w:sz w:val="14"/>
              </w:rPr>
              <w:t>Delete events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sz w:val="14"/>
              </w:rPr>
              <w:t>Read all profiles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</w:tcPr>
          <w:p>
            <w:r/>
            <w:r>
              <w:rPr>
                <w:sz w:val="14"/>
              </w:rPr>
              <w:t>Update any profile role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EAB308"/>
                <w:sz w:val="16"/>
              </w:rPr>
              <w:t>Y*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sz w:val="14"/>
              </w:rPr>
              <w:t>Delete profiles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16A34A"/>
                <w:sz w:val="16"/>
              </w:rPr>
              <w:t>Y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pPr>
              <w:jc w:val="center"/>
            </w:pPr>
            <w:r/>
            <w:r>
              <w:rPr>
                <w:b/>
                <w:color w:val="CCCCCC"/>
                <w:sz w:val="16"/>
              </w:rPr>
              <w:t>-</w:t>
            </w:r>
          </w:p>
        </w:tc>
      </w:tr>
    </w:tbl>
    <w:p/>
    <w:p>
      <w:r>
        <w:rPr>
          <w:color w:val="666666"/>
          <w:sz w:val="16"/>
        </w:rPr>
        <w:t>Y = Allowed  |  Y* = Allowed except cannot promote to GlobalAdmin  |  - = Not allowed</w:t>
      </w:r>
    </w:p>
    <w:p>
      <w:r>
        <w:br w:type="page"/>
      </w:r>
    </w:p>
    <w:p>
      <w:pPr>
        <w:pStyle w:val="Heading1"/>
      </w:pPr>
      <w:r>
        <w:t>14. Performance &amp; Accessibility</w:t>
      </w:r>
    </w:p>
    <w:p>
      <w:pPr>
        <w:pStyle w:val="Heading2"/>
      </w:pPr>
      <w:r>
        <w:t>Performance Optimizations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803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Image optimization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WebP with JPEG fallback via &lt;picture&gt;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Responsive images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Multiple sizes (800w, 1600w)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Lazy loading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loading="lazy" on below-fold images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CSS/JS minification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make minify strips comments and whitespace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Passive listeners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Scroll handlers use { passive: true }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Deferred scripts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All &lt;script&gt; tags use defer attribute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JSON fallback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Prevents blank page if Supabase is slow</w:t>
            </w:r>
          </w:p>
        </w:tc>
      </w:tr>
    </w:tbl>
    <w:p>
      <w:pPr>
        <w:pStyle w:val="Heading2"/>
      </w:pPr>
      <w:r>
        <w:t>Accessibility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803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Skip navigation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Hidden link, visible on focus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Semantic HTML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&lt;header&gt;, &lt;nav&gt;, &lt;main&gt;, &lt;section&gt;, &lt;footer&gt;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ARIA attributes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aria-label, aria-expanded, aria-modal, aria-live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Keyboard navigation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Escape closes modals, tab order preserved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Color contrast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Gold on dark passes WCAG AA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sz w:val="18"/>
              </w:rPr>
              <w:t>Focus indicators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sz w:val="18"/>
              </w:rPr>
              <w:t>outline: 2px solid var(--accent) on focus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Reduced motion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prefers-reduced-motion media query</w:t>
            </w:r>
          </w:p>
        </w:tc>
      </w:tr>
    </w:tbl>
    <w:p>
      <w:r>
        <w:br w:type="page"/>
      </w:r>
    </w:p>
    <w:p>
      <w:pPr>
        <w:pStyle w:val="Heading1"/>
      </w:pPr>
      <w:r>
        <w:t>15. Future Considerations</w:t>
      </w:r>
    </w:p>
    <w:p>
      <w:pPr>
        <w:pStyle w:val="Heading2"/>
      </w:pPr>
      <w:r>
        <w:t>Potential Enhancements</w:t>
      </w:r>
    </w:p>
    <w:p>
      <w:pPr>
        <w:pStyle w:val="ListBullet"/>
      </w:pPr>
      <w:r>
        <w:t>Event Registration — RSVP/ticket system with attendee tracking</w:t>
      </w:r>
    </w:p>
    <w:p>
      <w:pPr>
        <w:pStyle w:val="ListBullet"/>
      </w:pPr>
      <w:r>
        <w:t>Member Directory — Searchable member list (Volunteer+ access)</w:t>
      </w:r>
    </w:p>
    <w:p>
      <w:pPr>
        <w:pStyle w:val="ListBullet"/>
      </w:pPr>
      <w:r>
        <w:t>Donation Tracking — Integration with payment gateway (Stripe/PayPal)</w:t>
      </w:r>
    </w:p>
    <w:p>
      <w:pPr>
        <w:pStyle w:val="ListBullet"/>
      </w:pPr>
      <w:r>
        <w:t>Gallery Management — Admin UI for uploading/organizing photos</w:t>
      </w:r>
    </w:p>
    <w:p>
      <w:pPr>
        <w:pStyle w:val="ListBullet"/>
      </w:pPr>
      <w:r>
        <w:t>Vendor Management — Admin UI for vendor CRUD operations</w:t>
      </w:r>
    </w:p>
    <w:p>
      <w:pPr>
        <w:pStyle w:val="ListBullet"/>
      </w:pPr>
      <w:r>
        <w:t>Email Notifications — Event reminders, registration confirmations</w:t>
      </w:r>
    </w:p>
    <w:p>
      <w:pPr>
        <w:pStyle w:val="ListBullet"/>
      </w:pPr>
      <w:r>
        <w:t>PWA Support — Service worker for offline access</w:t>
      </w:r>
    </w:p>
    <w:p>
      <w:pPr>
        <w:pStyle w:val="ListBullet"/>
      </w:pPr>
      <w:r>
        <w:t>Analytics Dashboard — Event attendance, member growth metrics</w:t>
      </w:r>
    </w:p>
    <w:p>
      <w:pPr>
        <w:pStyle w:val="Heading2"/>
      </w:pPr>
      <w:r>
        <w:t>Scaling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6520"/>
            <w:shd w:fill="1A365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&gt; 500 monthly active users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Monitor Supabase free tier limits (50K auth, 500MB DB)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sz w:val="18"/>
              </w:rPr>
              <w:t>&gt; 10,000 page views/month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sz w:val="18"/>
              </w:rPr>
              <w:t>Consider CDN for static assets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&gt; 100 events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Add pagination to admin event list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sz w:val="18"/>
              </w:rPr>
              <w:t>Need server-side logic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sz w:val="18"/>
              </w:rPr>
              <w:t>Supabase Edge Functions (Deno)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Need real-time features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Supabase Realtime subscriptions</w:t>
            </w:r>
          </w:p>
        </w:tc>
      </w:tr>
    </w:tbl>
    <w:p/>
    <w:p>
      <w:r>
        <w:rPr>
          <w:i/>
          <w:color w:val="666666"/>
        </w:rPr>
        <w:t>This document should be reviewed and updated when significant architectural changes are made to the system.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